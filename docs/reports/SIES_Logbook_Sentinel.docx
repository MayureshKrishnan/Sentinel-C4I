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200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5634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s_gst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5634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808080"/>
                <w:sz w:val="28"/>
              </w:rPr>
              <w:t>SIES Graduate School of Technology</w:t>
              <w:br/>
            </w:r>
          </w:p>
          <w:p>
            <w:pPr>
              <w:jc w:val="center"/>
            </w:pPr>
            <w:r>
              <w:rPr>
                <w:b/>
                <w:color w:val="808080"/>
                <w:sz w:val="24"/>
              </w:rPr>
              <w:t>Department of Electronics and Computer Science</w:t>
              <w:br/>
            </w:r>
          </w:p>
          <w:p>
            <w:pPr>
              <w:jc w:val="center"/>
            </w:pPr>
            <w:r>
              <w:rPr>
                <w:b/>
                <w:color w:val="808080"/>
                <w:sz w:val="22"/>
              </w:rPr>
              <w:br/>
              <w:t>PROJECT PERFORMANCE MONITORING FORMAT</w:t>
              <w:br/>
              <w:t>(Project-I)</w:t>
            </w:r>
          </w:p>
        </w:tc>
      </w:tr>
    </w:tbl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 xml:space="preserve">Week No: </w:t>
            </w:r>
            <w:r>
              <w:t>1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 xml:space="preserve">Date: </w:t>
            </w:r>
            <w:r>
              <w:t>11-Jul-2026</w:t>
            </w:r>
          </w:p>
        </w:tc>
      </w:tr>
    </w:tbl>
    <w:p>
      <w:r>
        <w:br/>
      </w:r>
    </w:p>
    <w:p>
      <w:pPr>
        <w:spacing w:after="480"/>
      </w:pPr>
      <w:r>
        <w:rPr>
          <w:b/>
        </w:rPr>
        <w:t>ACTIVITY PERFORMED:</w:t>
      </w:r>
      <w:r>
        <w:br/>
        <w:t>Brainstorming sessions to identify critical inefficiencies in emergency response and disaster management. Discussion of multiple problem domains including missing persons search operations.</w:t>
      </w:r>
    </w:p>
    <w:p>
      <w:pPr>
        <w:spacing w:after="480"/>
      </w:pPr>
      <w:r>
        <w:rPr>
          <w:b/>
        </w:rPr>
        <w:t>RESOURCES UTILIZED IF ANY:</w:t>
      </w:r>
      <w:r>
        <w:br/>
        <w:t>IEEE Xplore, Google Scholar, Whiteboard.</w:t>
      </w:r>
    </w:p>
    <w:p>
      <w:pPr>
        <w:spacing w:after="480"/>
      </w:pPr>
      <w:r>
        <w:rPr>
          <w:b/>
        </w:rPr>
        <w:t>OUTCOME:</w:t>
      </w:r>
      <w:r>
        <w:br/>
        <w:t>Finalized the project title "SENTINEL: Multi-factor AI-Based Credibility Assessment" and successfully secured domain approval from the internal guide.</w:t>
      </w:r>
    </w:p>
    <w:p>
      <w:pPr>
        <w:spacing w:after="480"/>
      </w:pPr>
      <w:r>
        <w:rPr>
          <w:b/>
        </w:rPr>
        <w:t>NEXT DATE OF MEETING:</w:t>
      </w:r>
      <w:r>
        <w:br/>
        <w:t>18-Jul-2026</w:t>
      </w:r>
    </w:p>
    <w:p>
      <w:pPr>
        <w:spacing w:after="480"/>
      </w:pPr>
      <w:r>
        <w:rPr>
          <w:b/>
        </w:rPr>
        <w:t>ACTIVITY PLANNED:</w:t>
      </w:r>
      <w:r>
        <w:br/>
        <w:t>Conduct an extensive literature survey on GIS, crowdsourcing, and missing person technologies.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200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56343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s_gst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5634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808080"/>
                <w:sz w:val="28"/>
              </w:rPr>
              <w:t>SIES Graduate School of Technology</w:t>
              <w:br/>
            </w:r>
          </w:p>
          <w:p>
            <w:pPr>
              <w:jc w:val="center"/>
            </w:pPr>
            <w:r>
              <w:rPr>
                <w:b/>
                <w:color w:val="808080"/>
                <w:sz w:val="24"/>
              </w:rPr>
              <w:t>Department of Electronics and Computer Science</w:t>
              <w:br/>
            </w:r>
          </w:p>
          <w:p>
            <w:pPr>
              <w:jc w:val="center"/>
            </w:pPr>
            <w:r>
              <w:rPr>
                <w:b/>
                <w:color w:val="808080"/>
                <w:sz w:val="22"/>
              </w:rPr>
              <w:br/>
              <w:t>PROJECT PERFORMANCE MONITORING FORMAT</w:t>
              <w:br/>
              <w:t>(Project-I)</w:t>
            </w:r>
          </w:p>
        </w:tc>
      </w:tr>
    </w:tbl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 xml:space="preserve">Week No: </w:t>
            </w:r>
            <w:r>
              <w:t>2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 xml:space="preserve">Date: </w:t>
            </w:r>
            <w:r>
              <w:t>18-Jul-2026</w:t>
            </w:r>
          </w:p>
        </w:tc>
      </w:tr>
    </w:tbl>
    <w:p>
      <w:r>
        <w:br/>
      </w:r>
    </w:p>
    <w:p>
      <w:pPr>
        <w:spacing w:after="480"/>
      </w:pPr>
      <w:r>
        <w:rPr>
          <w:b/>
        </w:rPr>
        <w:t>ACTIVITY PERFORMED:</w:t>
      </w:r>
      <w:r>
        <w:br/>
        <w:t>Conducted an extensive literature survey on Volunteered Geographic Information (VGI) and AI credibility scoring across multiple IEEE research papers.</w:t>
      </w:r>
    </w:p>
    <w:p>
      <w:pPr>
        <w:spacing w:after="480"/>
      </w:pPr>
      <w:r>
        <w:rPr>
          <w:b/>
        </w:rPr>
        <w:t>RESOURCES UTILIZED IF ANY:</w:t>
      </w:r>
      <w:r>
        <w:br/>
        <w:t>Research Papers (Goodchild 2010, Castillo 2011, etc.), Mendeley Reference Manager.</w:t>
      </w:r>
    </w:p>
    <w:p>
      <w:pPr>
        <w:spacing w:after="480"/>
      </w:pPr>
      <w:r>
        <w:rPr>
          <w:b/>
        </w:rPr>
        <w:t>OUTCOME:</w:t>
      </w:r>
      <w:r>
        <w:br/>
        <w:t>Identified major research gaps, specifically the critical issue of information overload and manual data-entry bottlenecks in current police dispatch systems.</w:t>
      </w:r>
    </w:p>
    <w:p>
      <w:pPr>
        <w:spacing w:after="480"/>
      </w:pPr>
      <w:r>
        <w:rPr>
          <w:b/>
        </w:rPr>
        <w:t>NEXT DATE OF MEETING:</w:t>
      </w:r>
      <w:r>
        <w:br/>
        <w:t>25-Jul-2026</w:t>
      </w:r>
    </w:p>
    <w:p>
      <w:pPr>
        <w:spacing w:after="480"/>
      </w:pPr>
      <w:r>
        <w:rPr>
          <w:b/>
        </w:rPr>
        <w:t>ACTIVITY PLANNED:</w:t>
      </w:r>
      <w:r>
        <w:br/>
        <w:t>Define the precise problem statement and map out the system's architectural requirements.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200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56343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s_gst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5634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808080"/>
                <w:sz w:val="28"/>
              </w:rPr>
              <w:t>SIES Graduate School of Technology</w:t>
              <w:br/>
            </w:r>
          </w:p>
          <w:p>
            <w:pPr>
              <w:jc w:val="center"/>
            </w:pPr>
            <w:r>
              <w:rPr>
                <w:b/>
                <w:color w:val="808080"/>
                <w:sz w:val="24"/>
              </w:rPr>
              <w:t>Department of Electronics and Computer Science</w:t>
              <w:br/>
            </w:r>
          </w:p>
          <w:p>
            <w:pPr>
              <w:jc w:val="center"/>
            </w:pPr>
            <w:r>
              <w:rPr>
                <w:b/>
                <w:color w:val="808080"/>
                <w:sz w:val="22"/>
              </w:rPr>
              <w:br/>
              <w:t>PROJECT PERFORMANCE MONITORING FORMAT</w:t>
              <w:br/>
              <w:t>(Project-I)</w:t>
            </w:r>
          </w:p>
        </w:tc>
      </w:tr>
    </w:tbl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 xml:space="preserve">Week No: </w:t>
            </w:r>
            <w:r>
              <w:t>3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 xml:space="preserve">Date: </w:t>
            </w:r>
            <w:r>
              <w:t>25-Jul-2026</w:t>
            </w:r>
          </w:p>
        </w:tc>
      </w:tr>
    </w:tbl>
    <w:p>
      <w:r>
        <w:br/>
      </w:r>
    </w:p>
    <w:p>
      <w:pPr>
        <w:spacing w:after="480"/>
      </w:pPr>
      <w:r>
        <w:rPr>
          <w:b/>
        </w:rPr>
        <w:t>ACTIVITY PERFORMED:</w:t>
      </w:r>
      <w:r>
        <w:br/>
        <w:t>Defined the precise problem statement and mapped out the core objectives. Established the architectural requirement for an Asymmetric Single-Page Application (SPA) serving both the public and law enforcement.</w:t>
      </w:r>
    </w:p>
    <w:p>
      <w:pPr>
        <w:spacing w:after="480"/>
      </w:pPr>
      <w:r>
        <w:rPr>
          <w:b/>
        </w:rPr>
        <w:t>RESOURCES UTILIZED IF ANY:</w:t>
      </w:r>
      <w:r>
        <w:br/>
        <w:t>Microsoft Word, System Engineering guidelines.</w:t>
      </w:r>
    </w:p>
    <w:p>
      <w:pPr>
        <w:spacing w:after="480"/>
      </w:pPr>
      <w:r>
        <w:rPr>
          <w:b/>
        </w:rPr>
        <w:t>OUTCOME:</w:t>
      </w:r>
      <w:r>
        <w:br/>
        <w:t>Formulated a clear, actionable problem definition and defined the distinct scope separating Stage-I frontend development from Stage-II backend algorithms.</w:t>
      </w:r>
    </w:p>
    <w:p>
      <w:pPr>
        <w:spacing w:after="480"/>
      </w:pPr>
      <w:r>
        <w:rPr>
          <w:b/>
        </w:rPr>
        <w:t>NEXT DATE OF MEETING:</w:t>
      </w:r>
      <w:r>
        <w:br/>
        <w:t>01-Aug-2026</w:t>
      </w:r>
    </w:p>
    <w:p>
      <w:pPr>
        <w:spacing w:after="480"/>
      </w:pPr>
      <w:r>
        <w:rPr>
          <w:b/>
        </w:rPr>
        <w:t>ACTIVITY PLANNED:</w:t>
      </w:r>
      <w:r>
        <w:br/>
        <w:t>Design the logical flow and system architecture diagrams (UML, DFD).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200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56343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s_gst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5634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808080"/>
                <w:sz w:val="28"/>
              </w:rPr>
              <w:t>SIES Graduate School of Technology</w:t>
              <w:br/>
            </w:r>
          </w:p>
          <w:p>
            <w:pPr>
              <w:jc w:val="center"/>
            </w:pPr>
            <w:r>
              <w:rPr>
                <w:b/>
                <w:color w:val="808080"/>
                <w:sz w:val="24"/>
              </w:rPr>
              <w:t>Department of Electronics and Computer Science</w:t>
              <w:br/>
            </w:r>
          </w:p>
          <w:p>
            <w:pPr>
              <w:jc w:val="center"/>
            </w:pPr>
            <w:r>
              <w:rPr>
                <w:b/>
                <w:color w:val="808080"/>
                <w:sz w:val="22"/>
              </w:rPr>
              <w:br/>
              <w:t>PROJECT PERFORMANCE MONITORING FORMAT</w:t>
              <w:br/>
              <w:t>(Project-I)</w:t>
            </w:r>
          </w:p>
        </w:tc>
      </w:tr>
    </w:tbl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 xml:space="preserve">Week No: </w:t>
            </w:r>
            <w:r>
              <w:t>4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 xml:space="preserve">Date: </w:t>
            </w:r>
            <w:r>
              <w:t>01-Aug-2026</w:t>
            </w:r>
          </w:p>
        </w:tc>
      </w:tr>
    </w:tbl>
    <w:p>
      <w:r>
        <w:br/>
      </w:r>
    </w:p>
    <w:p>
      <w:pPr>
        <w:spacing w:after="480"/>
      </w:pPr>
      <w:r>
        <w:rPr>
          <w:b/>
        </w:rPr>
        <w:t>ACTIVITY PERFORMED:</w:t>
      </w:r>
      <w:r>
        <w:br/>
        <w:t>Designed the logical flow of the software ecosystem. Created the Level-1 Data Flow Diagram (DFD), UML Use Case Diagram, and Entity-Relationship (E-R) blueprint.</w:t>
      </w:r>
    </w:p>
    <w:p>
      <w:pPr>
        <w:spacing w:after="480"/>
      </w:pPr>
      <w:r>
        <w:rPr>
          <w:b/>
        </w:rPr>
        <w:t>RESOURCES UTILIZED IF ANY:</w:t>
      </w:r>
      <w:r>
        <w:br/>
        <w:t>PlantUML, Draw.io, Lucidchart.</w:t>
      </w:r>
    </w:p>
    <w:p>
      <w:pPr>
        <w:spacing w:after="480"/>
      </w:pPr>
      <w:r>
        <w:rPr>
          <w:b/>
        </w:rPr>
        <w:t>OUTCOME:</w:t>
      </w:r>
      <w:r>
        <w:br/>
        <w:t>Produced a clear visual blueprint of the data flow and mapped the specific interactions between our three primary actors (Civilian, Officer, Admin).</w:t>
      </w:r>
    </w:p>
    <w:p>
      <w:pPr>
        <w:spacing w:after="480"/>
      </w:pPr>
      <w:r>
        <w:rPr>
          <w:b/>
        </w:rPr>
        <w:t>NEXT DATE OF MEETING:</w:t>
      </w:r>
      <w:r>
        <w:br/>
        <w:t>08-Aug-2026</w:t>
      </w:r>
    </w:p>
    <w:p>
      <w:pPr>
        <w:spacing w:after="480"/>
      </w:pPr>
      <w:r>
        <w:rPr>
          <w:b/>
        </w:rPr>
        <w:t>ACTIVITY PLANNED:</w:t>
      </w:r>
      <w:r>
        <w:br/>
        <w:t>Initiate frontend development and design the structural HTML skeleton.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200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56343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s_gst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5634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808080"/>
                <w:sz w:val="28"/>
              </w:rPr>
              <w:t>SIES Graduate School of Technology</w:t>
              <w:br/>
            </w:r>
          </w:p>
          <w:p>
            <w:pPr>
              <w:jc w:val="center"/>
            </w:pPr>
            <w:r>
              <w:rPr>
                <w:b/>
                <w:color w:val="808080"/>
                <w:sz w:val="24"/>
              </w:rPr>
              <w:t>Department of Electronics and Computer Science</w:t>
              <w:br/>
            </w:r>
          </w:p>
          <w:p>
            <w:pPr>
              <w:jc w:val="center"/>
            </w:pPr>
            <w:r>
              <w:rPr>
                <w:b/>
                <w:color w:val="808080"/>
                <w:sz w:val="22"/>
              </w:rPr>
              <w:br/>
              <w:t>PROJECT PERFORMANCE MONITORING FORMAT</w:t>
              <w:br/>
              <w:t>(Project-I)</w:t>
            </w:r>
          </w:p>
        </w:tc>
      </w:tr>
    </w:tbl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 xml:space="preserve">Week No: </w:t>
            </w:r>
            <w:r>
              <w:t>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 xml:space="preserve">Date: </w:t>
            </w:r>
            <w:r>
              <w:t>08-Aug-2026</w:t>
            </w:r>
          </w:p>
        </w:tc>
      </w:tr>
    </w:tbl>
    <w:p>
      <w:r>
        <w:br/>
      </w:r>
    </w:p>
    <w:p>
      <w:pPr>
        <w:spacing w:after="480"/>
      </w:pPr>
      <w:r>
        <w:rPr>
          <w:b/>
        </w:rPr>
        <w:t>ACTIVITY PERFORMED:</w:t>
      </w:r>
      <w:r>
        <w:br/>
        <w:t>Initiated frontend development. Designed the structural HTML skeleton and applied CSS styling for the public intake portal and the officer command dashboard.</w:t>
      </w:r>
    </w:p>
    <w:p>
      <w:pPr>
        <w:spacing w:after="480"/>
      </w:pPr>
      <w:r>
        <w:rPr>
          <w:b/>
        </w:rPr>
        <w:t>RESOURCES UTILIZED IF ANY:</w:t>
      </w:r>
      <w:r>
        <w:br/>
        <w:t>Visual Studio Code, HTML5, Tailwind CSS via CDN.</w:t>
      </w:r>
    </w:p>
    <w:p>
      <w:pPr>
        <w:spacing w:after="480"/>
      </w:pPr>
      <w:r>
        <w:rPr>
          <w:b/>
        </w:rPr>
        <w:t>OUTCOME:</w:t>
      </w:r>
      <w:r>
        <w:br/>
        <w:t>Created a responsive, lightweight, dark-mode tactical UI aesthetic suitable for low-bandwidth field operations.</w:t>
      </w:r>
    </w:p>
    <w:p>
      <w:pPr>
        <w:spacing w:after="480"/>
      </w:pPr>
      <w:r>
        <w:rPr>
          <w:b/>
        </w:rPr>
        <w:t>NEXT DATE OF MEETING:</w:t>
      </w:r>
      <w:r>
        <w:br/>
        <w:t>14-Aug-2026</w:t>
      </w:r>
    </w:p>
    <w:p>
      <w:pPr>
        <w:spacing w:after="480"/>
      </w:pPr>
      <w:r>
        <w:rPr>
          <w:b/>
        </w:rPr>
        <w:t>ACTIVITY PLANNED:</w:t>
      </w:r>
      <w:r>
        <w:br/>
        <w:t>Integrate open-source mapping (GIS) tools into the frontend UI.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200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56343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s_gst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5634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808080"/>
                <w:sz w:val="28"/>
              </w:rPr>
              <w:t>SIES Graduate School of Technology</w:t>
              <w:br/>
            </w:r>
          </w:p>
          <w:p>
            <w:pPr>
              <w:jc w:val="center"/>
            </w:pPr>
            <w:r>
              <w:rPr>
                <w:b/>
                <w:color w:val="808080"/>
                <w:sz w:val="24"/>
              </w:rPr>
              <w:t>Department of Electronics and Computer Science</w:t>
              <w:br/>
            </w:r>
          </w:p>
          <w:p>
            <w:pPr>
              <w:jc w:val="center"/>
            </w:pPr>
            <w:r>
              <w:rPr>
                <w:b/>
                <w:color w:val="808080"/>
                <w:sz w:val="22"/>
              </w:rPr>
              <w:br/>
              <w:t>PROJECT PERFORMANCE MONITORING FORMAT</w:t>
              <w:br/>
              <w:t>(Project-I)</w:t>
            </w:r>
          </w:p>
        </w:tc>
      </w:tr>
    </w:tbl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 xml:space="preserve">Week No: </w:t>
            </w:r>
            <w:r>
              <w:t>6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 xml:space="preserve">Date: </w:t>
            </w:r>
            <w:r>
              <w:t>14-Aug-2026 (Wednesday)</w:t>
            </w:r>
          </w:p>
        </w:tc>
      </w:tr>
    </w:tbl>
    <w:p>
      <w:r>
        <w:br/>
      </w:r>
    </w:p>
    <w:p>
      <w:pPr>
        <w:spacing w:after="480"/>
      </w:pPr>
      <w:r>
        <w:rPr>
          <w:b/>
        </w:rPr>
        <w:t>ACTIVITY PERFORMED:</w:t>
      </w:r>
      <w:r>
        <w:br/>
        <w:t>Researched and integrated open-source mapping alternatives to avoid expensive Google Maps APIs. Configured map layers and interaction logic.</w:t>
      </w:r>
    </w:p>
    <w:p>
      <w:pPr>
        <w:spacing w:after="480"/>
      </w:pPr>
      <w:r>
        <w:rPr>
          <w:b/>
        </w:rPr>
        <w:t>RESOURCES UTILIZED IF ANY:</w:t>
      </w:r>
      <w:r>
        <w:br/>
        <w:t>Leaflet.js library, Esri World Street Map tile servers, JavaScript.</w:t>
      </w:r>
    </w:p>
    <w:p>
      <w:pPr>
        <w:spacing w:after="480"/>
      </w:pPr>
      <w:r>
        <w:rPr>
          <w:b/>
        </w:rPr>
        <w:t>OUTCOME:</w:t>
      </w:r>
      <w:r>
        <w:br/>
        <w:t>Successfully engineered the logic to allow civilians to drop a map pin and instantly generate precise Latitude and Longitude coordinates.</w:t>
      </w:r>
    </w:p>
    <w:p>
      <w:pPr>
        <w:spacing w:after="480"/>
      </w:pPr>
      <w:r>
        <w:rPr>
          <w:b/>
        </w:rPr>
        <w:t>NEXT DATE OF MEETING:</w:t>
      </w:r>
      <w:r>
        <w:br/>
        <w:t>22-Aug-2026</w:t>
      </w:r>
    </w:p>
    <w:p>
      <w:pPr>
        <w:spacing w:after="480"/>
      </w:pPr>
      <w:r>
        <w:rPr>
          <w:b/>
        </w:rPr>
        <w:t>ACTIVITY PLANNED:</w:t>
      </w:r>
      <w:r>
        <w:br/>
        <w:t>Evaluate backend frameworks and set up the local server environment.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200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56343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s_gst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5634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808080"/>
                <w:sz w:val="28"/>
              </w:rPr>
              <w:t>SIES Graduate School of Technology</w:t>
              <w:br/>
            </w:r>
          </w:p>
          <w:p>
            <w:pPr>
              <w:jc w:val="center"/>
            </w:pPr>
            <w:r>
              <w:rPr>
                <w:b/>
                <w:color w:val="808080"/>
                <w:sz w:val="24"/>
              </w:rPr>
              <w:t>Department of Electronics and Computer Science</w:t>
              <w:br/>
            </w:r>
          </w:p>
          <w:p>
            <w:pPr>
              <w:jc w:val="center"/>
            </w:pPr>
            <w:r>
              <w:rPr>
                <w:b/>
                <w:color w:val="808080"/>
                <w:sz w:val="22"/>
              </w:rPr>
              <w:br/>
              <w:t>PROJECT PERFORMANCE MONITORING FORMAT</w:t>
              <w:br/>
              <w:t>(Project-I)</w:t>
            </w:r>
          </w:p>
        </w:tc>
      </w:tr>
    </w:tbl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 xml:space="preserve">Week No: </w:t>
            </w:r>
            <w:r>
              <w:t>7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 xml:space="preserve">Date: </w:t>
            </w:r>
            <w:r>
              <w:t>22-Aug-2026</w:t>
            </w:r>
          </w:p>
        </w:tc>
      </w:tr>
    </w:tbl>
    <w:p>
      <w:r>
        <w:br/>
      </w:r>
    </w:p>
    <w:p>
      <w:pPr>
        <w:spacing w:after="480"/>
      </w:pPr>
      <w:r>
        <w:rPr>
          <w:b/>
        </w:rPr>
        <w:t>ACTIVITY PERFORMED:</w:t>
      </w:r>
      <w:r>
        <w:br/>
        <w:t>Evaluated backend frameworks and deployed a local server environment. Established the foundational HTTP routing endpoints for the web application.</w:t>
      </w:r>
    </w:p>
    <w:p>
      <w:pPr>
        <w:spacing w:after="480"/>
      </w:pPr>
      <w:r>
        <w:rPr>
          <w:b/>
        </w:rPr>
        <w:t>RESOURCES UTILIZED IF ANY:</w:t>
      </w:r>
      <w:r>
        <w:br/>
        <w:t>Python 3.x, FastAPI framework, Uvicorn server, Postman.</w:t>
      </w:r>
    </w:p>
    <w:p>
      <w:pPr>
        <w:spacing w:after="480"/>
      </w:pPr>
      <w:r>
        <w:rPr>
          <w:b/>
        </w:rPr>
        <w:t>OUTCOME:</w:t>
      </w:r>
      <w:r>
        <w:br/>
        <w:t>Successfully initialized the backend API with functional asynchronous endpoints for data ingestion (/submit_tip) and officer registration (/register).</w:t>
      </w:r>
    </w:p>
    <w:p>
      <w:pPr>
        <w:spacing w:after="480"/>
      </w:pPr>
      <w:r>
        <w:rPr>
          <w:b/>
        </w:rPr>
        <w:t>NEXT DATE OF MEETING:</w:t>
      </w:r>
      <w:r>
        <w:br/>
        <w:t>29-Aug-2026</w:t>
      </w:r>
    </w:p>
    <w:p>
      <w:pPr>
        <w:spacing w:after="480"/>
      </w:pPr>
      <w:r>
        <w:rPr>
          <w:b/>
        </w:rPr>
        <w:t>ACTIVITY PLANNED:</w:t>
      </w:r>
      <w:r>
        <w:br/>
        <w:t>Engineer a Zero-Trust security perimeter and automated webhooks.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200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56343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s_gst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5634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808080"/>
                <w:sz w:val="28"/>
              </w:rPr>
              <w:t>SIES Graduate School of Technology</w:t>
              <w:br/>
            </w:r>
          </w:p>
          <w:p>
            <w:pPr>
              <w:jc w:val="center"/>
            </w:pPr>
            <w:r>
              <w:rPr>
                <w:b/>
                <w:color w:val="808080"/>
                <w:sz w:val="24"/>
              </w:rPr>
              <w:t>Department of Electronics and Computer Science</w:t>
              <w:br/>
            </w:r>
          </w:p>
          <w:p>
            <w:pPr>
              <w:jc w:val="center"/>
            </w:pPr>
            <w:r>
              <w:rPr>
                <w:b/>
                <w:color w:val="808080"/>
                <w:sz w:val="22"/>
              </w:rPr>
              <w:br/>
              <w:t>PROJECT PERFORMANCE MONITORING FORMAT</w:t>
              <w:br/>
              <w:t>(Project-I)</w:t>
            </w:r>
          </w:p>
        </w:tc>
      </w:tr>
    </w:tbl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 xml:space="preserve">Week No: </w:t>
            </w:r>
            <w:r>
              <w:t>8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 xml:space="preserve">Date: </w:t>
            </w:r>
            <w:r>
              <w:t>29-Aug-2026</w:t>
            </w:r>
          </w:p>
        </w:tc>
      </w:tr>
    </w:tbl>
    <w:p>
      <w:r>
        <w:br/>
      </w:r>
    </w:p>
    <w:p>
      <w:pPr>
        <w:spacing w:after="480"/>
      </w:pPr>
      <w:r>
        <w:rPr>
          <w:b/>
        </w:rPr>
        <w:t>ACTIVITY PERFORMED:</w:t>
      </w:r>
      <w:r>
        <w:br/>
        <w:t>Engineered a Zero-Trust security perimeter. Created a quarantine state that blocks unregistered users and dispatches automated authorization emails to the Master Admin.</w:t>
      </w:r>
    </w:p>
    <w:p>
      <w:pPr>
        <w:spacing w:after="480"/>
      </w:pPr>
      <w:r>
        <w:rPr>
          <w:b/>
        </w:rPr>
        <w:t>RESOURCES UTILIZED IF ANY:</w:t>
      </w:r>
      <w:r>
        <w:br/>
        <w:t>Python smtplib, Gmail SMTP Server, HTML Email Templates.</w:t>
      </w:r>
    </w:p>
    <w:p>
      <w:pPr>
        <w:spacing w:after="480"/>
      </w:pPr>
      <w:r>
        <w:rPr>
          <w:b/>
        </w:rPr>
        <w:t>OUTCOME:</w:t>
      </w:r>
      <w:r>
        <w:br/>
        <w:t>Implemented a strict human-in-the-loop verification system, entirely neutralizing the threat of brute-force database breaches.</w:t>
      </w:r>
    </w:p>
    <w:p>
      <w:pPr>
        <w:spacing w:after="480"/>
      </w:pPr>
      <w:r>
        <w:rPr>
          <w:b/>
        </w:rPr>
        <w:t>NEXT DATE OF MEETING:</w:t>
      </w:r>
      <w:r>
        <w:br/>
        <w:t>05-Sep-2026</w:t>
      </w:r>
    </w:p>
    <w:p>
      <w:pPr>
        <w:spacing w:after="480"/>
      </w:pPr>
      <w:r>
        <w:rPr>
          <w:b/>
        </w:rPr>
        <w:t>ACTIVITY PLANNED:</w:t>
      </w:r>
      <w:r>
        <w:br/>
        <w:t>Develop client-side JavaScript logic for dynamic case segregation.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200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56343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s_gst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5634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808080"/>
                <w:sz w:val="28"/>
              </w:rPr>
              <w:t>SIES Graduate School of Technology</w:t>
              <w:br/>
            </w:r>
          </w:p>
          <w:p>
            <w:pPr>
              <w:jc w:val="center"/>
            </w:pPr>
            <w:r>
              <w:rPr>
                <w:b/>
                <w:color w:val="808080"/>
                <w:sz w:val="24"/>
              </w:rPr>
              <w:t>Department of Electronics and Computer Science</w:t>
              <w:br/>
            </w:r>
          </w:p>
          <w:p>
            <w:pPr>
              <w:jc w:val="center"/>
            </w:pPr>
            <w:r>
              <w:rPr>
                <w:b/>
                <w:color w:val="808080"/>
                <w:sz w:val="22"/>
              </w:rPr>
              <w:br/>
              <w:t>PROJECT PERFORMANCE MONITORING FORMAT</w:t>
              <w:br/>
              <w:t>(Project-I)</w:t>
            </w:r>
          </w:p>
        </w:tc>
      </w:tr>
    </w:tbl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 xml:space="preserve">Week No: </w:t>
            </w:r>
            <w:r>
              <w:t>9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 xml:space="preserve">Date: </w:t>
            </w:r>
            <w:r>
              <w:t>05-Sep-2026</w:t>
            </w:r>
          </w:p>
        </w:tc>
      </w:tr>
    </w:tbl>
    <w:p>
      <w:r>
        <w:br/>
      </w:r>
    </w:p>
    <w:p>
      <w:pPr>
        <w:spacing w:after="480"/>
      </w:pPr>
      <w:r>
        <w:rPr>
          <w:b/>
        </w:rPr>
        <w:t>ACTIVITY PERFORMED:</w:t>
      </w:r>
      <w:r>
        <w:br/>
        <w:t>Developed client-side JavaScript logic to handle multiple concurrent missing person cases without cluttering the map UI.</w:t>
      </w:r>
    </w:p>
    <w:p>
      <w:pPr>
        <w:spacing w:after="480"/>
      </w:pPr>
      <w:r>
        <w:rPr>
          <w:b/>
        </w:rPr>
        <w:t>RESOURCES UTILIZED IF ANY:</w:t>
      </w:r>
      <w:r>
        <w:br/>
        <w:t>Vanilla JavaScript (DOM Manipulation), JSON dummy data.</w:t>
      </w:r>
    </w:p>
    <w:p>
      <w:pPr>
        <w:spacing w:after="480"/>
      </w:pPr>
      <w:r>
        <w:rPr>
          <w:b/>
        </w:rPr>
        <w:t>OUTCOME:</w:t>
      </w:r>
      <w:r>
        <w:br/>
        <w:t>Engineered the "Active Case Directories" sidebar, allowing officers to instantly hot-swap subject profiles and medical data without triggering a hard page reload.</w:t>
      </w:r>
    </w:p>
    <w:p>
      <w:pPr>
        <w:spacing w:after="480"/>
      </w:pPr>
      <w:r>
        <w:rPr>
          <w:b/>
        </w:rPr>
        <w:t>NEXT DATE OF MEETING:</w:t>
      </w:r>
      <w:r>
        <w:br/>
        <w:t>12-Sep-2026 (Skipping Sept 7-11 IA Exam window)</w:t>
      </w:r>
    </w:p>
    <w:p>
      <w:pPr>
        <w:spacing w:after="480"/>
      </w:pPr>
      <w:r>
        <w:rPr>
          <w:b/>
        </w:rPr>
        <w:t>ACTIVITY PLANNED:</w:t>
      </w:r>
      <w:r>
        <w:br/>
        <w:t>Connect frontend forms to the FastAPI backend and draft Phase II algorithm logic.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200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56343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s_gst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5634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808080"/>
                <w:sz w:val="28"/>
              </w:rPr>
              <w:t>SIES Graduate School of Technology</w:t>
              <w:br/>
            </w:r>
          </w:p>
          <w:p>
            <w:pPr>
              <w:jc w:val="center"/>
            </w:pPr>
            <w:r>
              <w:rPr>
                <w:b/>
                <w:color w:val="808080"/>
                <w:sz w:val="24"/>
              </w:rPr>
              <w:t>Department of Electronics and Computer Science</w:t>
              <w:br/>
            </w:r>
          </w:p>
          <w:p>
            <w:pPr>
              <w:jc w:val="center"/>
            </w:pPr>
            <w:r>
              <w:rPr>
                <w:b/>
                <w:color w:val="808080"/>
                <w:sz w:val="22"/>
              </w:rPr>
              <w:br/>
              <w:t>PROJECT PERFORMANCE MONITORING FORMAT</w:t>
              <w:br/>
              <w:t>(Project-I)</w:t>
            </w:r>
          </w:p>
        </w:tc>
      </w:tr>
    </w:tbl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 xml:space="preserve">Week No: </w:t>
            </w:r>
            <w:r>
              <w:t>10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 xml:space="preserve">Date: </w:t>
            </w:r>
            <w:r>
              <w:t>12-Sep-2026</w:t>
            </w:r>
          </w:p>
        </w:tc>
      </w:tr>
    </w:tbl>
    <w:p>
      <w:r>
        <w:br/>
      </w:r>
    </w:p>
    <w:p>
      <w:pPr>
        <w:spacing w:after="480"/>
      </w:pPr>
      <w:r>
        <w:rPr>
          <w:b/>
        </w:rPr>
        <w:t>ACTIVITY PERFORMED:</w:t>
      </w:r>
      <w:r>
        <w:br/>
        <w:t>Connected frontend forms to the FastAPI backend to verify JSON payload transmission. Drafted the mathematical pseudocode for Phase II.</w:t>
      </w:r>
    </w:p>
    <w:p>
      <w:pPr>
        <w:spacing w:after="480"/>
      </w:pPr>
      <w:r>
        <w:rPr>
          <w:b/>
        </w:rPr>
        <w:t>RESOURCES UTILIZED IF ANY:</w:t>
      </w:r>
      <w:r>
        <w:br/>
        <w:t>JavaScript Fetch API, FastAPI CORS Middleware, Mathematical modeling.</w:t>
      </w:r>
    </w:p>
    <w:p>
      <w:pPr>
        <w:spacing w:after="480"/>
      </w:pPr>
      <w:r>
        <w:rPr>
          <w:b/>
        </w:rPr>
        <w:t>OUTCOME:</w:t>
      </w:r>
      <w:r>
        <w:br/>
        <w:t>Successfully verified real-time data flow from the Leaflet map to the server. Outlined the Spatiotemporal (Haversine) Credibility Algorithm pseudocode.</w:t>
      </w:r>
    </w:p>
    <w:p>
      <w:pPr>
        <w:spacing w:after="480"/>
      </w:pPr>
      <w:r>
        <w:rPr>
          <w:b/>
        </w:rPr>
        <w:t>NEXT DATE OF MEETING:</w:t>
      </w:r>
      <w:r>
        <w:br/>
        <w:t>18-Sep-2026</w:t>
      </w:r>
    </w:p>
    <w:p>
      <w:pPr>
        <w:spacing w:after="480"/>
      </w:pPr>
      <w:r>
        <w:rPr>
          <w:b/>
        </w:rPr>
        <w:t>ACTIVITY PLANNED:</w:t>
      </w:r>
      <w:r>
        <w:br/>
        <w:t>Execute rigorous software testing on all Stage-I modules.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200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56343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s_gst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5634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808080"/>
                <w:sz w:val="28"/>
              </w:rPr>
              <w:t>SIES Graduate School of Technology</w:t>
              <w:br/>
            </w:r>
          </w:p>
          <w:p>
            <w:pPr>
              <w:jc w:val="center"/>
            </w:pPr>
            <w:r>
              <w:rPr>
                <w:b/>
                <w:color w:val="808080"/>
                <w:sz w:val="24"/>
              </w:rPr>
              <w:t>Department of Electronics and Computer Science</w:t>
              <w:br/>
            </w:r>
          </w:p>
          <w:p>
            <w:pPr>
              <w:jc w:val="center"/>
            </w:pPr>
            <w:r>
              <w:rPr>
                <w:b/>
                <w:color w:val="808080"/>
                <w:sz w:val="22"/>
              </w:rPr>
              <w:br/>
              <w:t>PROJECT PERFORMANCE MONITORING FORMAT</w:t>
              <w:br/>
              <w:t>(Project-I)</w:t>
            </w:r>
          </w:p>
        </w:tc>
      </w:tr>
    </w:tbl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 xml:space="preserve">Week No: </w:t>
            </w:r>
            <w:r>
              <w:t>11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 xml:space="preserve">Date: </w:t>
            </w:r>
            <w:r>
              <w:t>18-Sep-2026 (Wednesday)</w:t>
            </w:r>
          </w:p>
        </w:tc>
      </w:tr>
    </w:tbl>
    <w:p>
      <w:r>
        <w:br/>
      </w:r>
    </w:p>
    <w:p>
      <w:pPr>
        <w:spacing w:after="480"/>
      </w:pPr>
      <w:r>
        <w:rPr>
          <w:b/>
        </w:rPr>
        <w:t>ACTIVITY PERFORMED:</w:t>
      </w:r>
      <w:r>
        <w:br/>
        <w:t>Executed rigorous unit, integration, and security testing on the Stage-I architecture, specifically executing Test Cases TC-01 through TC-04.</w:t>
      </w:r>
    </w:p>
    <w:p>
      <w:pPr>
        <w:spacing w:after="480"/>
      </w:pPr>
      <w:r>
        <w:rPr>
          <w:b/>
        </w:rPr>
        <w:t>RESOURCES UTILIZED IF ANY:</w:t>
      </w:r>
      <w:r>
        <w:br/>
        <w:t>Chrome DevTools, Postman API Tester.</w:t>
      </w:r>
    </w:p>
    <w:p>
      <w:pPr>
        <w:spacing w:after="480"/>
      </w:pPr>
      <w:r>
        <w:rPr>
          <w:b/>
        </w:rPr>
        <w:t>OUTCOME:</w:t>
      </w:r>
      <w:r>
        <w:br/>
        <w:t>Verified that map coordinates generate accurately, the Zero-Trust webhook correctly routes approval tokens, and the UI adapts flawlessly to mobile screens.</w:t>
      </w:r>
    </w:p>
    <w:p>
      <w:pPr>
        <w:spacing w:after="480"/>
      </w:pPr>
      <w:r>
        <w:rPr>
          <w:b/>
        </w:rPr>
        <w:t>NEXT DATE OF MEETING:</w:t>
      </w:r>
      <w:r>
        <w:br/>
        <w:t>26-Sep-2026</w:t>
      </w:r>
    </w:p>
    <w:p>
      <w:pPr>
        <w:spacing w:after="480"/>
      </w:pPr>
      <w:r>
        <w:rPr>
          <w:b/>
        </w:rPr>
        <w:t>ACTIVITY PLANNED:</w:t>
      </w:r>
      <w:r>
        <w:br/>
        <w:t>Compile all research and implementation details into the final Stage-I project report.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200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56343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s_gst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5634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808080"/>
                <w:sz w:val="28"/>
              </w:rPr>
              <w:t>SIES Graduate School of Technology</w:t>
              <w:br/>
            </w:r>
          </w:p>
          <w:p>
            <w:pPr>
              <w:jc w:val="center"/>
            </w:pPr>
            <w:r>
              <w:rPr>
                <w:b/>
                <w:color w:val="808080"/>
                <w:sz w:val="24"/>
              </w:rPr>
              <w:t>Department of Electronics and Computer Science</w:t>
              <w:br/>
            </w:r>
          </w:p>
          <w:p>
            <w:pPr>
              <w:jc w:val="center"/>
            </w:pPr>
            <w:r>
              <w:rPr>
                <w:b/>
                <w:color w:val="808080"/>
                <w:sz w:val="22"/>
              </w:rPr>
              <w:br/>
              <w:t>PROJECT PERFORMANCE MONITORING FORMAT</w:t>
              <w:br/>
              <w:t>(Project-I)</w:t>
            </w:r>
          </w:p>
        </w:tc>
      </w:tr>
    </w:tbl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 xml:space="preserve">Week No: </w:t>
            </w:r>
            <w:r>
              <w:t>12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 xml:space="preserve">Date: </w:t>
            </w:r>
            <w:r>
              <w:t>26-Sep-2026</w:t>
            </w:r>
          </w:p>
        </w:tc>
      </w:tr>
    </w:tbl>
    <w:p>
      <w:r>
        <w:br/>
      </w:r>
    </w:p>
    <w:p>
      <w:pPr>
        <w:spacing w:after="480"/>
      </w:pPr>
      <w:r>
        <w:rPr>
          <w:b/>
        </w:rPr>
        <w:t>ACTIVITY PERFORMED:</w:t>
      </w:r>
      <w:r>
        <w:br/>
        <w:t>Compiled all research, architectural diagrams, and testing data into the official academic format required by SIES GST. Defined the Phase II roadmap.</w:t>
      </w:r>
    </w:p>
    <w:p>
      <w:pPr>
        <w:spacing w:after="480"/>
      </w:pPr>
      <w:r>
        <w:rPr>
          <w:b/>
        </w:rPr>
        <w:t>RESOURCES UTILIZED IF ANY:</w:t>
      </w:r>
      <w:r>
        <w:br/>
        <w:t>LaTeX, Overleaf, Markdown.</w:t>
      </w:r>
    </w:p>
    <w:p>
      <w:pPr>
        <w:spacing w:after="480"/>
      </w:pPr>
      <w:r>
        <w:rPr>
          <w:b/>
        </w:rPr>
        <w:t>OUTCOME:</w:t>
      </w:r>
      <w:r>
        <w:br/>
        <w:t>Successfully generated the comprehensive Stage-I project report and established the technical roadmap for PostgreSQL migration and LoRaWAN hardware integration.</w:t>
      </w:r>
    </w:p>
    <w:p>
      <w:pPr>
        <w:spacing w:after="480"/>
      </w:pPr>
      <w:r>
        <w:rPr>
          <w:b/>
        </w:rPr>
        <w:t>NEXT DATE OF MEETING:</w:t>
      </w:r>
      <w:r>
        <w:br/>
        <w:t>TBD (Stage-II Commencement)</w:t>
      </w:r>
    </w:p>
    <w:p>
      <w:pPr>
        <w:spacing w:after="480"/>
      </w:pPr>
      <w:r>
        <w:rPr>
          <w:b/>
        </w:rPr>
        <w:t>ACTIVITY PLANNED:</w:t>
      </w:r>
      <w:r>
        <w:br/>
        <w:t>Submission of Stage-I Report and commencement of Phase II AI algorithm implementation.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